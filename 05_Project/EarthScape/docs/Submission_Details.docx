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Submission Details</w:t>
      </w:r>
    </w:p>
    <w:p>
      <w:r>
        <w:t>EarthScape Climate Agency</w:t>
      </w:r>
    </w:p>
    <w:p>
      <w:r>
        <w:t>Student name: __________________________________</w:t>
      </w:r>
    </w:p>
    <w:p>
      <w:r>
        <w:t>Enrollment number: __________________________________</w:t>
      </w:r>
    </w:p>
    <w:p>
      <w:r>
        <w:t>Curriculum / semester: __________________________________</w:t>
      </w:r>
    </w:p>
    <w:p>
      <w:r>
        <w:t>Centre: __________________________________</w:t>
      </w:r>
    </w:p>
    <w:p>
      <w:r>
        <w:t>Batch: __________________________________</w:t>
      </w:r>
    </w:p>
    <w:p>
      <w:r>
        <w:t>Group / members: __________________________________</w:t>
      </w:r>
    </w:p>
    <w:p>
      <w:r>
        <w:t>Actual project start date: __________________________________</w:t>
      </w:r>
    </w:p>
    <w:p>
      <w:r>
        <w:t>Actual project end date: __________________________________</w:t>
      </w:r>
    </w:p>
    <w:p>
      <w:r>
        <w:t>Complete these details and the original administrative forms before submission.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765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7655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655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